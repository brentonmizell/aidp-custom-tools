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from a docx.</w:t>
      </w:r>
    </w:p>
    <w:p>
      <w:r>
        <w:t>Second line.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